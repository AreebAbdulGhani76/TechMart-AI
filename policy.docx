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COMPANY POLICY DOCUMENT</w:t>
      </w:r>
    </w:p>
    <w:p>
      <w:pPr>
        <w:pStyle w:val="Heading2"/>
      </w:pPr>
      <w:r>
        <w:t>TechMart Online Store — Customer Policies</w:t>
      </w:r>
    </w:p>
    <w:p>
      <w:pPr>
        <w:pStyle w:val="Heading1"/>
      </w:pPr>
      <w:r>
        <w:t>RETURN POLICY</w:t>
      </w:r>
    </w:p>
    <w:p>
      <w:r>
        <w:t>Customers may return items within 30 days of the purchase date.</w:t>
      </w:r>
    </w:p>
    <w:p>
      <w:r>
        <w:t>All returned items must be unused and in their original packaging with all accessories included.</w:t>
      </w:r>
    </w:p>
    <w:p>
      <w:r>
        <w:t>Electronics such as laptops, phones, and tablets must be returned within 15 days.</w:t>
      </w:r>
    </w:p>
    <w:p>
      <w:r>
        <w:t>Items marked as "Final Sale" cannot be returned or exchanged.</w:t>
      </w:r>
    </w:p>
    <w:p>
      <w:r>
        <w:t>To initiate a return, contact support@techmart.com with your order number.</w:t>
      </w:r>
    </w:p>
    <w:p>
      <w:pPr>
        <w:pStyle w:val="Heading1"/>
      </w:pPr>
      <w:r>
        <w:t>REFUND POLICY</w:t>
      </w:r>
    </w:p>
    <w:p>
      <w:r>
        <w:t>Refunds are processed within 5 business days after the returned item is received.</w:t>
      </w:r>
    </w:p>
    <w:p>
      <w:r>
        <w:t>Refunds are issued to the original payment method only.</w:t>
      </w:r>
    </w:p>
    <w:p>
      <w:r>
        <w:t>Shipping costs are non-refundable unless the return is due to a defective or wrong item.</w:t>
      </w:r>
    </w:p>
    <w:p>
      <w:r>
        <w:t>If you paid by credit card, it may take an additional 3–5 business days for the refund to appear.</w:t>
      </w:r>
    </w:p>
    <w:p>
      <w:pPr>
        <w:pStyle w:val="Heading1"/>
      </w:pPr>
      <w:r>
        <w:t>SHIPPING POLICY</w:t>
      </w:r>
    </w:p>
    <w:p>
      <w:r>
        <w:t>Standard shipping takes 3–5 business days and costs $4.99.</w:t>
      </w:r>
    </w:p>
    <w:p>
      <w:r>
        <w:t>Express shipping takes 1–2 business days and costs $12.99.</w:t>
      </w:r>
    </w:p>
    <w:p>
      <w:r>
        <w:t>Free standard shipping is available on all orders above $50.</w:t>
      </w:r>
    </w:p>
    <w:p>
      <w:r>
        <w:t>We currently ship to all 50 US states. International shipping is not available.</w:t>
      </w:r>
    </w:p>
    <w:p>
      <w:r>
        <w:t>Orders placed before 2:00 PM EST are dispatched the same day.</w:t>
      </w:r>
    </w:p>
    <w:p>
      <w:pPr>
        <w:pStyle w:val="Heading1"/>
      </w:pPr>
      <w:r>
        <w:t>WARRANTY POLICY</w:t>
      </w:r>
    </w:p>
    <w:p>
      <w:r>
        <w:t>All electronics come with a 1-year manufacturer warranty covering hardware defects.</w:t>
      </w:r>
    </w:p>
    <w:p>
      <w:r>
        <w:t>The warranty does not cover physical damage, water damage, or unauthorized modifications.</w:t>
      </w:r>
    </w:p>
    <w:p>
      <w:r>
        <w:t>To claim warranty service, contact support@techmart.com with proof of purchase.</w:t>
      </w:r>
    </w:p>
    <w:p>
      <w:r>
        <w:t>Laptops and desktops come with an optional 2-year extended warranty available for purchase.</w:t>
      </w:r>
    </w:p>
    <w:p>
      <w:pPr>
        <w:pStyle w:val="Heading1"/>
      </w:pPr>
      <w:r>
        <w:t>EXCHANGE POLICY</w:t>
      </w:r>
    </w:p>
    <w:p>
      <w:r>
        <w:t>Exchanges are allowed within 30 days of purchase (15 days for electronics).</w:t>
      </w:r>
    </w:p>
    <w:p>
      <w:r>
        <w:t>The item being exchanged must be in original condition.</w:t>
      </w:r>
    </w:p>
    <w:p>
      <w:r>
        <w:t>If the replacement item costs more, the customer pays the difference.</w:t>
      </w:r>
    </w:p>
    <w:p>
      <w:r>
        <w:t>If the replacement item costs less, the difference is refunded within 5 business days.</w:t>
      </w:r>
    </w:p>
    <w:p>
      <w:pPr>
        <w:pStyle w:val="Heading1"/>
      </w:pPr>
      <w:r>
        <w:t>CUSTOMER SUPPORT</w:t>
      </w:r>
    </w:p>
    <w:p>
      <w:r>
        <w:t>Support is available Monday to Friday, 9:00 AM to 6:00 PM EST.</w:t>
      </w:r>
    </w:p>
    <w:p>
      <w:r>
        <w:t>Email: support@techmart.com</w:t>
      </w:r>
    </w:p>
    <w:p>
      <w:r>
        <w:t>Phone: 1-800-TECHMART</w:t>
      </w:r>
    </w:p>
    <w:p>
      <w:r>
        <w:t>Live chat is available on the website during support hours.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